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000" w:before="0"/>
        <w:jc w:val="right"/>
      </w:pPr>
      <w:r>
        <w:rPr>
          <w:b/>
          <w:color w:val="1F3864"/>
          <w:sz w:val="22"/>
        </w:rPr>
        <w:t>{{ name }}</w:t>
      </w:r>
    </w:p>
    <w:p>
      <w:pPr>
        <w:spacing w:after="400" w:before="0"/>
      </w:pPr>
      <w:r>
        <w:rPr>
          <w:b/>
          <w:color w:val="1F3864"/>
          <w:sz w:val="88"/>
        </w:rPr>
        <w:t>BEWERBUNG</w:t>
      </w:r>
    </w:p>
    <w:p>
      <w:pPr>
        <w:spacing w:after="240" w:before="0"/>
      </w:pPr>
      <w:r>
        <w:rPr>
          <w:b/>
          <w:sz w:val="40"/>
        </w:rPr>
        <w:t>als {{ bereinigter_jobtitel }}</w:t>
      </w:r>
    </w:p>
    <w:p>
      <w:pPr>
        <w:spacing w:after="0" w:before="0"/>
      </w:pPr>
      <w:r>
        <w:rPr>
          <w:b w:val="0"/>
          <w:sz w:val="24"/>
        </w:rPr>
        <w:t>{{ firmen_floskel }}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