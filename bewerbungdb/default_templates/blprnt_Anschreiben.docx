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b/>
          <w:color w:val="1F3864"/>
          <w:sz w:val="28"/>
        </w:rPr>
        <w:t>{{ name }}</w:t>
      </w:r>
    </w:p>
    <w:p>
      <w:pPr>
        <w:spacing w:after="720" w:before="0"/>
        <w:jc w:val="right"/>
      </w:pPr>
      <w:r>
        <w:rPr>
          <w:b w:val="0"/>
          <w:sz w:val="18"/>
        </w:rPr>
        <w:t>{{ profil_adresse }}</w:t>
      </w:r>
    </w:p>
    <w:p>
      <w:pPr>
        <w:spacing w:after="0" w:before="0"/>
      </w:pPr>
      <w:r>
        <w:rPr>
          <w:b w:val="0"/>
        </w:rPr>
        <w:t>{{ firma }}</w:t>
      </w:r>
    </w:p>
    <w:p>
      <w:pPr>
        <w:spacing w:after="0" w:before="0"/>
      </w:pPr>
      <w:r>
        <w:rPr>
          <w:b w:val="0"/>
        </w:rPr>
        <w:t>{{ ansprechpartner }}</w:t>
      </w:r>
    </w:p>
    <w:p>
      <w:pPr>
        <w:spacing w:after="0" w:before="0"/>
      </w:pPr>
      <w:r>
        <w:rPr>
          <w:b w:val="0"/>
        </w:rPr>
        <w:t>{{ stelle_adresse }}</w:t>
      </w:r>
    </w:p>
    <w:p>
      <w:pPr>
        <w:spacing w:after="480" w:before="0"/>
      </w:pPr>
      <w:r>
        <w:rPr>
          <w:b w:val="0"/>
        </w:rPr>
        <w:t>{{ stelle_plz }} {{ stelle_ort }}</w:t>
      </w:r>
    </w:p>
    <w:p>
      <w:pPr>
        <w:spacing w:after="280" w:before="0"/>
        <w:jc w:val="right"/>
      </w:pPr>
      <w:r>
        <w:rPr>
          <w:b w:val="0"/>
        </w:rPr>
        <w:t>{{ profil_ort }}, {{ datum }}</w:t>
      </w:r>
    </w:p>
    <w:p>
      <w:pPr>
        <w:spacing w:after="280" w:before="0"/>
      </w:pPr>
      <w:r>
        <w:rPr>
          <w:b/>
          <w:sz w:val="24"/>
        </w:rPr>
        <w:t>Bewerbung als {{ bereinigter_jobtitel }}</w:t>
      </w:r>
    </w:p>
    <w:p>
      <w:pPr>
        <w:spacing w:after="200" w:before="0"/>
      </w:pPr>
      <w:r>
        <w:rPr>
          <w:b w:val="0"/>
        </w:rPr>
        <w:t>{{ anrede }}</w:t>
      </w:r>
    </w:p>
    <w:p>
      <w:pPr>
        <w:spacing w:after="280" w:before="0"/>
      </w:pPr>
      <w:r>
        <w:rPr>
          <w:b w:val="0"/>
        </w:rPr>
        <w:t>{{ anschreiben }}</w:t>
      </w:r>
    </w:p>
    <w:p>
      <w:pPr>
        <w:spacing w:after="480" w:before="0"/>
      </w:pPr>
      <w:r>
        <w:rPr>
          <w:b w:val="0"/>
        </w:rPr>
        <w:t>Mit freundlichen Grüßen</w:t>
      </w:r>
    </w:p>
    <w:p>
      <w:pPr>
        <w:spacing w:after="0" w:before="0"/>
      </w:pPr>
      <w:r>
        <w:rPr>
          <w:b w:val="0"/>
        </w:rPr>
        <w:t>{{ name }}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