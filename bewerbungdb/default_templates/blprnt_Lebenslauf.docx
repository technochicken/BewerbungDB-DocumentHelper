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color w:val="1F3864"/>
          <w:sz w:val="44"/>
        </w:rPr>
        <w:t>{{ name }}</w:t>
      </w:r>
    </w:p>
    <w:p>
      <w:pPr>
        <w:spacing w:after="0" w:before="0"/>
      </w:pPr>
      <w:r>
        <w:rPr>
          <w:b w:val="0"/>
        </w:rPr>
        <w:t>{{ profil_adresse }}</w:t>
      </w:r>
    </w:p>
    <w:p>
      <w:pPr>
        <w:spacing w:after="360" w:before="0"/>
      </w:pPr>
      <w:r>
        <w:rPr>
          <w:b w:val="0"/>
        </w:rPr>
        <w:t>{{ email }}  ·  {{ telefon }}</w:t>
      </w:r>
    </w:p>
    <w:p>
      <w:pPr>
        <w:spacing w:after="160" w:before="0"/>
      </w:pPr>
      <w:r>
        <w:rPr>
          <w:b/>
          <w:color w:val="1F3864"/>
          <w:sz w:val="28"/>
        </w:rPr>
        <w:t>Lebenslauf</w:t>
      </w:r>
    </w:p>
    <w:p>
      <w:pPr>
        <w:spacing w:after="0" w:before="0"/>
      </w:pPr>
      <w:r>
        <w:rPr>
          <w:b w:val="0"/>
        </w:rPr>
        <w:t>Trage hier deine Stationen ein (Berufserfahrung, Ausbildung, Kenntnisse). Diese Vorlage kannst du in Word beliebig anpassen; Platzhalter in doppelten geschweiften Klammern werden automatisch ersetzt.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